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0"/>
        <w:jc w:val="center"/>
        <w:pBdr>
          <w:bottom w:val="single" w:sz="16" w:space="1" w:color="0D476E"/>
        </w:pBdr>
      </w:pPr>
    </w:p>
    <w:p/>
    <w:p>
      <w:pPr>
        <w:spacing w:before="0" w:after="80"/>
        <w:jc w:val="center"/>
      </w:pPr>
      <w:r>
        <w:rPr>
          <w:rFonts w:ascii="Calibri" w:hAnsi="Calibri"/>
          <w:color w:val="7F8C8D"/>
          <w:sz w:val="26"/>
        </w:rPr>
        <w:t>O'ZBEKISTON TEMIR YO'LLARI</w:t>
      </w:r>
    </w:p>
    <w:p>
      <w:pPr>
        <w:spacing w:before="0" w:after="0"/>
        <w:jc w:val="center"/>
      </w:pPr>
      <w:r>
        <w:rPr>
          <w:rFonts w:ascii="Calibri" w:hAnsi="Calibri"/>
          <w:b/>
          <w:color w:val="0D476E"/>
          <w:sz w:val="52"/>
        </w:rPr>
        <w:t>TEMIR YO'L PEREEZD</w:t>
      </w:r>
    </w:p>
    <w:p>
      <w:pPr>
        <w:spacing w:before="0" w:after="240"/>
        <w:jc w:val="center"/>
      </w:pPr>
      <w:r>
        <w:rPr>
          <w:rFonts w:ascii="Calibri" w:hAnsi="Calibri"/>
          <w:b/>
          <w:color w:val="0D476E"/>
          <w:sz w:val="52"/>
        </w:rPr>
        <w:t>MONITORING HISOBOTI</w:t>
      </w:r>
    </w:p>
    <w:p>
      <w:pPr>
        <w:spacing w:before="0" w:after="0"/>
        <w:jc w:val="center"/>
        <w:pBdr>
          <w:bottom w:val="single" w:sz="8" w:space="1" w:color="0D476E"/>
        </w:pBdr>
      </w:pPr>
    </w:p>
    <w:p/>
    <w:p>
      <w:pPr>
        <w:spacing w:before="0" w:after="320"/>
        <w:jc w:val="center"/>
      </w:pPr>
      <w:r>
        <w:rPr>
          <w:rFonts w:ascii="Calibri" w:hAnsi="Calibri"/>
          <w:color w:val="156B9A"/>
          <w:sz w:val="28"/>
        </w:rPr>
        <w:t>Hisobot davri:  05.03.2025  —  05.03.2026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4986"/>
            <w:shd w:fill="EBF5FB" w:val="clear"/>
            <w:tcMar>
              <w:top w:w="200" w:type="dxa"/>
              <w:bottom w:w="2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D476E"/>
                <w:sz w:val="56"/>
              </w:rPr>
              <w:t>2</w:t>
            </w:r>
          </w:p>
          <w:p>
            <w:pPr>
              <w:jc w:val="center"/>
            </w:pPr>
            <w:r>
              <w:rPr>
                <w:rFonts w:ascii="Calibri" w:hAnsi="Calibri"/>
                <w:color w:val="7F8C8D"/>
                <w:sz w:val="18"/>
              </w:rPr>
              <w:t>Pereezdlar soni</w:t>
            </w:r>
          </w:p>
        </w:tc>
        <w:tc>
          <w:tcPr>
            <w:tcW w:type="dxa" w:w="4986"/>
            <w:shd w:fill="EAFAF1" w:val="clear"/>
            <w:tcMar>
              <w:top w:w="200" w:type="dxa"/>
              <w:bottom w:w="2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D476E"/>
                <w:sz w:val="56"/>
              </w:rPr>
              <w:t>4</w:t>
            </w:r>
          </w:p>
          <w:p>
            <w:pPr>
              <w:jc w:val="center"/>
            </w:pPr>
            <w:r>
              <w:rPr>
                <w:rFonts w:ascii="Calibri" w:hAnsi="Calibri"/>
                <w:color w:val="7F8C8D"/>
                <w:sz w:val="18"/>
              </w:rPr>
              <w:t>Kameralar soni</w:t>
            </w:r>
          </w:p>
        </w:tc>
      </w:tr>
    </w:tbl>
    <w:p/>
    <w:p/>
    <w:p>
      <w:pPr>
        <w:spacing w:before="0" w:after="0"/>
        <w:jc w:val="center"/>
      </w:pPr>
      <w:r>
        <w:rPr>
          <w:i/>
          <w:color w:val="95A5A6"/>
          <w:sz w:val="18"/>
        </w:rPr>
        <w:t>Hisobot yaratilgan: 05.03.2026  16:45</w:t>
      </w:r>
    </w:p>
    <w:p>
      <w:pPr>
        <w:jc w:val="center"/>
      </w:pPr>
      <w:r>
        <w:rPr>
          <w:i/>
          <w:color w:val="95A5A6"/>
          <w:sz w:val="18"/>
        </w:rPr>
        <w:t>RailSafe Monitoring System v2.0</w:t>
      </w:r>
    </w:p>
    <w:p>
      <w:r>
        <w:br w:type="page"/>
      </w:r>
    </w:p>
    <w:p>
      <w:pPr>
        <w:spacing w:before="0" w:after="160"/>
      </w:pPr>
      <w:r>
        <w:rPr>
          <w:rFonts w:ascii="Calibri" w:hAnsi="Calibri"/>
          <w:b/>
          <w:color w:val="FFFFFF"/>
          <w:sz w:val="26"/>
          <w:shd w:fill="0D476E" w:val="clear"/>
        </w:rPr>
        <w:t xml:space="preserve">  1  </w:t>
      </w:r>
      <w:r>
        <w:rPr>
          <w:rFonts w:ascii="Calibri" w:hAnsi="Calibri"/>
          <w:b/>
          <w:color w:val="0D476E"/>
          <w:sz w:val="30"/>
        </w:rPr>
        <w:t xml:space="preserve">  UMUMIY STATISTIKA</w:t>
      </w:r>
    </w:p>
    <w:p>
      <w:pPr>
        <w:spacing w:before="0" w:after="0"/>
        <w:jc w:val="center"/>
        <w:pBdr>
          <w:bottom w:val="single" w:sz="8" w:space="1" w:color="0D476E"/>
        </w:pBdr>
      </w:pPr>
    </w:p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EBF5FB" w:val="clear"/>
            <w:tcMar>
              <w:top w:w="150" w:type="dxa"/>
              <w:bottom w:w="15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D476E"/>
                <w:sz w:val="44"/>
              </w:rPr>
              <w:t>627663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7F8C8D"/>
                <w:sz w:val="16"/>
              </w:rPr>
              <w:t>JAMI TRANSPORT</w:t>
            </w:r>
          </w:p>
        </w:tc>
        <w:tc>
          <w:tcPr>
            <w:tcW w:type="dxa" w:w="3324"/>
            <w:shd w:fill="EAFAF1" w:val="clear"/>
            <w:tcMar>
              <w:top w:w="150" w:type="dxa"/>
              <w:bottom w:w="15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27AE60"/>
                <w:sz w:val="44"/>
              </w:rPr>
              <w:t>592778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7F8C8D"/>
                <w:sz w:val="16"/>
              </w:rPr>
              <w:t>YENGIL TRANSPORT</w:t>
            </w:r>
          </w:p>
        </w:tc>
        <w:tc>
          <w:tcPr>
            <w:tcW w:type="dxa" w:w="3324"/>
            <w:shd w:fill="FEF5E7" w:val="clear"/>
            <w:tcMar>
              <w:top w:w="150" w:type="dxa"/>
              <w:bottom w:w="15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E67E22"/>
                <w:sz w:val="44"/>
              </w:rPr>
              <w:t>34885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7F8C8D"/>
                <w:sz w:val="16"/>
              </w:rPr>
              <w:t>OG'IR TRANSPORT</w:t>
            </w:r>
          </w:p>
        </w:tc>
      </w:tr>
    </w:tbl>
    <w:p>
      <w:pPr>
        <w:spacing w:before="0" w:after="160"/>
      </w:pPr>
    </w:p>
    <w:p>
      <w:pPr>
        <w:spacing w:before="80" w:after="80"/>
      </w:pPr>
      <w:r>
        <w:rPr>
          <w:color w:val="156B9A"/>
          <w:sz w:val="22"/>
        </w:rPr>
        <w:t xml:space="preserve">▌ </w:t>
      </w:r>
      <w:r>
        <w:rPr>
          <w:rFonts w:ascii="Calibri" w:hAnsi="Calibri"/>
          <w:b/>
          <w:color w:val="2C3E50"/>
          <w:sz w:val="22"/>
        </w:rPr>
        <w:t>Pereezdlar bo'yicha taqsimot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2" w:space="0" w:color="BDC3C7"/>
          <w:insideV w:val="single" w:sz="2" w:space="0" w:color="BDC3C7"/>
        </w:tblBorders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34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417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Pereezd nomi</w:t>
            </w:r>
          </w:p>
        </w:tc>
        <w:tc>
          <w:tcPr>
            <w:tcW w:type="dxa" w:w="1134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Joylashuv</w:t>
            </w:r>
          </w:p>
        </w:tc>
        <w:tc>
          <w:tcPr>
            <w:tcW w:type="dxa" w:w="85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Yengil</w:t>
            </w:r>
          </w:p>
        </w:tc>
        <w:tc>
          <w:tcPr>
            <w:tcW w:type="dxa" w:w="85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Og'ir</w:t>
            </w:r>
          </w:p>
        </w:tc>
        <w:tc>
          <w:tcPr>
            <w:tcW w:type="dxa" w:w="85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Jami</w:t>
            </w:r>
          </w:p>
        </w:tc>
        <w:tc>
          <w:tcPr>
            <w:tcW w:type="dxa" w:w="68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Kameralar</w:t>
            </w:r>
          </w:p>
        </w:tc>
      </w:tr>
      <w:tr>
        <w:tc>
          <w:tcPr>
            <w:tcW w:type="dxa" w:w="340"/>
            <w:shd w:fill="F0F7FB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1</w:t>
            </w:r>
          </w:p>
        </w:tc>
        <w:tc>
          <w:tcPr>
            <w:tcW w:type="dxa" w:w="1417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Pereezd 8</w:t>
            </w:r>
          </w:p>
        </w:tc>
        <w:tc>
          <w:tcPr>
            <w:tcW w:type="dxa" w:w="1134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ssds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454837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30526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485363</w:t>
            </w:r>
          </w:p>
        </w:tc>
        <w:tc>
          <w:tcPr>
            <w:tcW w:type="dxa" w:w="68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2</w:t>
            </w:r>
          </w:p>
        </w:tc>
      </w:tr>
      <w:tr>
        <w:tc>
          <w:tcPr>
            <w:tcW w:type="dxa" w:w="3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2</w:t>
            </w:r>
          </w:p>
        </w:tc>
        <w:tc>
          <w:tcPr>
            <w:tcW w:type="dxa" w:w="1417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Pereezd 9</w:t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asd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137941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4359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142300</w:t>
            </w:r>
          </w:p>
        </w:tc>
        <w:tc>
          <w:tcPr>
            <w:tcW w:type="dxa" w:w="68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2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spacing w:before="0" w:after="160"/>
      </w:pPr>
      <w:r>
        <w:rPr>
          <w:rFonts w:ascii="Calibri" w:hAnsi="Calibri"/>
          <w:b/>
          <w:color w:val="FFFFFF"/>
          <w:sz w:val="26"/>
          <w:shd w:fill="0D476E" w:val="clear"/>
        </w:rPr>
        <w:t xml:space="preserve">  2  </w:t>
      </w:r>
      <w:r>
        <w:rPr>
          <w:rFonts w:ascii="Calibri" w:hAnsi="Calibri"/>
          <w:b/>
          <w:color w:val="0D476E"/>
          <w:sz w:val="30"/>
        </w:rPr>
        <w:t xml:space="preserve">  PEREEZD: PEREEZD 8</w:t>
      </w:r>
    </w:p>
    <w:p>
      <w:pPr>
        <w:spacing w:before="0" w:after="0"/>
        <w:jc w:val="center"/>
        <w:pBdr>
          <w:bottom w:val="single" w:sz="8" w:space="1" w:color="0D476E"/>
        </w:pBdr>
      </w:pPr>
    </w:p>
    <w:p>
      <w:pPr>
        <w:spacing w:before="0" w:after="120"/>
      </w:pPr>
    </w:p>
    <w:p>
      <w:pPr>
        <w:spacing w:before="0" w:after="120"/>
      </w:pPr>
      <w:r>
        <w:rPr>
          <w:color w:val="7F8C8D"/>
          <w:sz w:val="20"/>
        </w:rPr>
        <w:t xml:space="preserve">Joylashuv: </w:t>
      </w:r>
      <w:r>
        <w:rPr>
          <w:b/>
          <w:color w:val="2C3E50"/>
          <w:sz w:val="20"/>
        </w:rPr>
        <w:t>ssds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EBF5FB" w:val="clear"/>
            <w:tcMar>
              <w:top w:w="150" w:type="dxa"/>
              <w:bottom w:w="15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D476E"/>
                <w:sz w:val="44"/>
              </w:rPr>
              <w:t>485363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7F8C8D"/>
                <w:sz w:val="16"/>
              </w:rPr>
              <w:t>JAMI</w:t>
            </w:r>
          </w:p>
        </w:tc>
        <w:tc>
          <w:tcPr>
            <w:tcW w:type="dxa" w:w="3324"/>
            <w:shd w:fill="EAFAF1" w:val="clear"/>
            <w:tcMar>
              <w:top w:w="150" w:type="dxa"/>
              <w:bottom w:w="15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27AE60"/>
                <w:sz w:val="44"/>
              </w:rPr>
              <w:t>454837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7F8C8D"/>
                <w:sz w:val="16"/>
              </w:rPr>
              <w:t>YENGIL</w:t>
            </w:r>
          </w:p>
        </w:tc>
        <w:tc>
          <w:tcPr>
            <w:tcW w:type="dxa" w:w="3324"/>
            <w:shd w:fill="FEF5E7" w:val="clear"/>
            <w:tcMar>
              <w:top w:w="150" w:type="dxa"/>
              <w:bottom w:w="15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E67E22"/>
                <w:sz w:val="44"/>
              </w:rPr>
              <w:t>30526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7F8C8D"/>
                <w:sz w:val="16"/>
              </w:rPr>
              <w:t>OG'IR</w:t>
            </w:r>
          </w:p>
        </w:tc>
      </w:tr>
    </w:tbl>
    <w:p>
      <w:pPr>
        <w:spacing w:before="0" w:after="160"/>
      </w:pPr>
    </w:p>
    <w:p>
      <w:pPr>
        <w:spacing w:before="80" w:after="80"/>
      </w:pPr>
      <w:r>
        <w:rPr>
          <w:color w:val="156B9A"/>
          <w:sz w:val="22"/>
        </w:rPr>
        <w:t xml:space="preserve">▌ </w:t>
      </w:r>
      <w:r>
        <w:rPr>
          <w:rFonts w:ascii="Calibri" w:hAnsi="Calibri"/>
          <w:b/>
          <w:color w:val="2C3E50"/>
          <w:sz w:val="22"/>
        </w:rPr>
        <w:t>Kameralar statistikasi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2" w:space="0" w:color="BDC3C7"/>
          <w:insideV w:val="single" w:sz="2" w:space="0" w:color="BDC3C7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34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02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Kamera</w:t>
            </w:r>
          </w:p>
        </w:tc>
        <w:tc>
          <w:tcPr>
            <w:tcW w:type="dxa" w:w="1134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Turi</w:t>
            </w:r>
          </w:p>
        </w:tc>
        <w:tc>
          <w:tcPr>
            <w:tcW w:type="dxa" w:w="102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Yengil</w:t>
            </w:r>
          </w:p>
        </w:tc>
        <w:tc>
          <w:tcPr>
            <w:tcW w:type="dxa" w:w="102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Og'ir</w:t>
            </w:r>
          </w:p>
        </w:tc>
        <w:tc>
          <w:tcPr>
            <w:tcW w:type="dxa" w:w="102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Jami</w:t>
            </w:r>
          </w:p>
        </w:tc>
      </w:tr>
      <w:tr>
        <w:tc>
          <w:tcPr>
            <w:tcW w:type="dxa" w:w="340"/>
            <w:shd w:fill="F0F7FB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1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A2</w:t>
            </w:r>
          </w:p>
        </w:tc>
        <w:tc>
          <w:tcPr>
            <w:tcW w:type="dxa" w:w="1134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Asosiy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454776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30523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485299</w:t>
            </w:r>
          </w:p>
        </w:tc>
      </w:tr>
      <w:tr>
        <w:tc>
          <w:tcPr>
            <w:tcW w:type="dxa" w:w="3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2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A1</w:t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Qo'shimcha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61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3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64</w:t>
            </w:r>
          </w:p>
        </w:tc>
      </w:tr>
    </w:tbl>
    <w:p>
      <w:pPr>
        <w:spacing w:before="0" w:after="120"/>
      </w:pPr>
    </w:p>
    <w:p>
      <w:pPr>
        <w:spacing w:before="80" w:after="80"/>
      </w:pPr>
      <w:r>
        <w:rPr>
          <w:color w:val="156B9A"/>
          <w:sz w:val="22"/>
        </w:rPr>
        <w:t xml:space="preserve">▌ </w:t>
      </w:r>
      <w:r>
        <w:rPr>
          <w:rFonts w:ascii="Calibri" w:hAnsi="Calibri"/>
          <w:b/>
          <w:color w:val="2C3E50"/>
          <w:sz w:val="22"/>
        </w:rPr>
        <w:t>Kunlik statistika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2" w:space="0" w:color="BDC3C7"/>
          <w:insideV w:val="single" w:sz="2" w:space="0" w:color="BDC3C7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34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02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Sana</w:t>
            </w:r>
          </w:p>
        </w:tc>
        <w:tc>
          <w:tcPr>
            <w:tcW w:type="dxa" w:w="1247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Hafta kuni</w:t>
            </w:r>
          </w:p>
        </w:tc>
        <w:tc>
          <w:tcPr>
            <w:tcW w:type="dxa" w:w="85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Yengil</w:t>
            </w:r>
          </w:p>
        </w:tc>
        <w:tc>
          <w:tcPr>
            <w:tcW w:type="dxa" w:w="85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Og'ir</w:t>
            </w:r>
          </w:p>
        </w:tc>
        <w:tc>
          <w:tcPr>
            <w:tcW w:type="dxa" w:w="85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Jami</w:t>
            </w:r>
          </w:p>
        </w:tc>
      </w:tr>
      <w:tr>
        <w:tc>
          <w:tcPr>
            <w:tcW w:type="dxa" w:w="340"/>
            <w:shd w:fill="F0F7FB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1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17.02.2026</w:t>
            </w:r>
          </w:p>
        </w:tc>
        <w:tc>
          <w:tcPr>
            <w:tcW w:type="dxa" w:w="1247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Seshanba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25832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1692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27524</w:t>
            </w:r>
          </w:p>
        </w:tc>
      </w:tr>
      <w:tr>
        <w:tc>
          <w:tcPr>
            <w:tcW w:type="dxa" w:w="3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2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18.02.2026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Chorshanba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41134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3034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44168</w:t>
            </w:r>
          </w:p>
        </w:tc>
      </w:tr>
      <w:tr>
        <w:tc>
          <w:tcPr>
            <w:tcW w:type="dxa" w:w="340"/>
            <w:shd w:fill="F0F7FB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3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19.02.2026</w:t>
            </w:r>
          </w:p>
        </w:tc>
        <w:tc>
          <w:tcPr>
            <w:tcW w:type="dxa" w:w="1247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Payshanba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45002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3543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48545</w:t>
            </w:r>
          </w:p>
        </w:tc>
      </w:tr>
      <w:tr>
        <w:tc>
          <w:tcPr>
            <w:tcW w:type="dxa" w:w="3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4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20.02.2026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Juma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41054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5305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46359</w:t>
            </w:r>
          </w:p>
        </w:tc>
      </w:tr>
      <w:tr>
        <w:tc>
          <w:tcPr>
            <w:tcW w:type="dxa" w:w="340"/>
            <w:shd w:fill="F0F7FB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5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23.02.2026</w:t>
            </w:r>
          </w:p>
        </w:tc>
        <w:tc>
          <w:tcPr>
            <w:tcW w:type="dxa" w:w="1247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Dushanba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28545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1790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30335</w:t>
            </w:r>
          </w:p>
        </w:tc>
      </w:tr>
      <w:tr>
        <w:tc>
          <w:tcPr>
            <w:tcW w:type="dxa" w:w="3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6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24.02.2026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Seshanba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31164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1740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32904</w:t>
            </w:r>
          </w:p>
        </w:tc>
      </w:tr>
      <w:tr>
        <w:tc>
          <w:tcPr>
            <w:tcW w:type="dxa" w:w="340"/>
            <w:shd w:fill="F0F7FB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7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25.02.2026</w:t>
            </w:r>
          </w:p>
        </w:tc>
        <w:tc>
          <w:tcPr>
            <w:tcW w:type="dxa" w:w="1247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Chorshanba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33383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1785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35168</w:t>
            </w:r>
          </w:p>
        </w:tc>
      </w:tr>
      <w:tr>
        <w:tc>
          <w:tcPr>
            <w:tcW w:type="dxa" w:w="3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8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26.02.2026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Payshanba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28625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1524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30149</w:t>
            </w:r>
          </w:p>
        </w:tc>
      </w:tr>
      <w:tr>
        <w:tc>
          <w:tcPr>
            <w:tcW w:type="dxa" w:w="340"/>
            <w:shd w:fill="F0F7FB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9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27.02.2026</w:t>
            </w:r>
          </w:p>
        </w:tc>
        <w:tc>
          <w:tcPr>
            <w:tcW w:type="dxa" w:w="1247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Juma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34550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1999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36549</w:t>
            </w:r>
          </w:p>
        </w:tc>
      </w:tr>
      <w:tr>
        <w:tc>
          <w:tcPr>
            <w:tcW w:type="dxa" w:w="3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10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28.02.2026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Shanba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33020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1880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34900</w:t>
            </w:r>
          </w:p>
        </w:tc>
      </w:tr>
      <w:tr>
        <w:tc>
          <w:tcPr>
            <w:tcW w:type="dxa" w:w="340"/>
            <w:shd w:fill="F0F7FB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11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01.03.2026</w:t>
            </w:r>
          </w:p>
        </w:tc>
        <w:tc>
          <w:tcPr>
            <w:tcW w:type="dxa" w:w="1247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Yakshanba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28125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1247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29372</w:t>
            </w:r>
          </w:p>
        </w:tc>
      </w:tr>
      <w:tr>
        <w:tc>
          <w:tcPr>
            <w:tcW w:type="dxa" w:w="3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12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02.03.2026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Dushanba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11972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612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12584</w:t>
            </w:r>
          </w:p>
        </w:tc>
      </w:tr>
      <w:tr>
        <w:tc>
          <w:tcPr>
            <w:tcW w:type="dxa" w:w="340"/>
            <w:shd w:fill="F0F7FB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13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03.03.2026</w:t>
            </w:r>
          </w:p>
        </w:tc>
        <w:tc>
          <w:tcPr>
            <w:tcW w:type="dxa" w:w="1247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Seshanba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29610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1938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31548</w:t>
            </w:r>
          </w:p>
        </w:tc>
      </w:tr>
      <w:tr>
        <w:tc>
          <w:tcPr>
            <w:tcW w:type="dxa" w:w="3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14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04.03.2026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Chorshanba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24914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1371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26285</w:t>
            </w:r>
          </w:p>
        </w:tc>
      </w:tr>
      <w:tr>
        <w:tc>
          <w:tcPr>
            <w:tcW w:type="dxa" w:w="340"/>
            <w:shd w:fill="F0F7FB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15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05.03.2026</w:t>
            </w:r>
          </w:p>
        </w:tc>
        <w:tc>
          <w:tcPr>
            <w:tcW w:type="dxa" w:w="1247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Payshanba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17907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1066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18973</w:t>
            </w:r>
          </w:p>
        </w:tc>
      </w:tr>
    </w:tbl>
    <w:p>
      <w:r>
        <w:br w:type="page"/>
      </w:r>
    </w:p>
    <w:p>
      <w:pPr>
        <w:spacing w:before="0" w:after="160"/>
      </w:pPr>
      <w:r>
        <w:rPr>
          <w:rFonts w:ascii="Calibri" w:hAnsi="Calibri"/>
          <w:b/>
          <w:color w:val="FFFFFF"/>
          <w:sz w:val="26"/>
          <w:shd w:fill="0D476E" w:val="clear"/>
        </w:rPr>
        <w:t xml:space="preserve">  3  </w:t>
      </w:r>
      <w:r>
        <w:rPr>
          <w:rFonts w:ascii="Calibri" w:hAnsi="Calibri"/>
          <w:b/>
          <w:color w:val="0D476E"/>
          <w:sz w:val="30"/>
        </w:rPr>
        <w:t xml:space="preserve">  PEREEZD: PEREEZD 9</w:t>
      </w:r>
    </w:p>
    <w:p>
      <w:pPr>
        <w:spacing w:before="0" w:after="0"/>
        <w:jc w:val="center"/>
        <w:pBdr>
          <w:bottom w:val="single" w:sz="8" w:space="1" w:color="0D476E"/>
        </w:pBdr>
      </w:pPr>
    </w:p>
    <w:p>
      <w:pPr>
        <w:spacing w:before="0" w:after="120"/>
      </w:pPr>
    </w:p>
    <w:p>
      <w:pPr>
        <w:spacing w:before="0" w:after="120"/>
      </w:pPr>
      <w:r>
        <w:rPr>
          <w:color w:val="7F8C8D"/>
          <w:sz w:val="20"/>
        </w:rPr>
        <w:t xml:space="preserve">Joylashuv: </w:t>
      </w:r>
      <w:r>
        <w:rPr>
          <w:b/>
          <w:color w:val="2C3E50"/>
          <w:sz w:val="20"/>
        </w:rPr>
        <w:t>asd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EBF5FB" w:val="clear"/>
            <w:tcMar>
              <w:top w:w="150" w:type="dxa"/>
              <w:bottom w:w="15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D476E"/>
                <w:sz w:val="44"/>
              </w:rPr>
              <w:t>142300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7F8C8D"/>
                <w:sz w:val="16"/>
              </w:rPr>
              <w:t>JAMI</w:t>
            </w:r>
          </w:p>
        </w:tc>
        <w:tc>
          <w:tcPr>
            <w:tcW w:type="dxa" w:w="3324"/>
            <w:shd w:fill="EAFAF1" w:val="clear"/>
            <w:tcMar>
              <w:top w:w="150" w:type="dxa"/>
              <w:bottom w:w="15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27AE60"/>
                <w:sz w:val="44"/>
              </w:rPr>
              <w:t>137941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7F8C8D"/>
                <w:sz w:val="16"/>
              </w:rPr>
              <w:t>YENGIL</w:t>
            </w:r>
          </w:p>
        </w:tc>
        <w:tc>
          <w:tcPr>
            <w:tcW w:type="dxa" w:w="3324"/>
            <w:shd w:fill="FEF5E7" w:val="clear"/>
            <w:tcMar>
              <w:top w:w="150" w:type="dxa"/>
              <w:bottom w:w="15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E67E22"/>
                <w:sz w:val="44"/>
              </w:rPr>
              <w:t>4359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7F8C8D"/>
                <w:sz w:val="16"/>
              </w:rPr>
              <w:t>OG'IR</w:t>
            </w:r>
          </w:p>
        </w:tc>
      </w:tr>
    </w:tbl>
    <w:p>
      <w:pPr>
        <w:spacing w:before="0" w:after="160"/>
      </w:pPr>
    </w:p>
    <w:p>
      <w:pPr>
        <w:spacing w:before="80" w:after="80"/>
      </w:pPr>
      <w:r>
        <w:rPr>
          <w:color w:val="156B9A"/>
          <w:sz w:val="22"/>
        </w:rPr>
        <w:t xml:space="preserve">▌ </w:t>
      </w:r>
      <w:r>
        <w:rPr>
          <w:rFonts w:ascii="Calibri" w:hAnsi="Calibri"/>
          <w:b/>
          <w:color w:val="2C3E50"/>
          <w:sz w:val="22"/>
        </w:rPr>
        <w:t>Kameralar statistikasi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2" w:space="0" w:color="BDC3C7"/>
          <w:insideV w:val="single" w:sz="2" w:space="0" w:color="BDC3C7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34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02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Kamera</w:t>
            </w:r>
          </w:p>
        </w:tc>
        <w:tc>
          <w:tcPr>
            <w:tcW w:type="dxa" w:w="1134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Turi</w:t>
            </w:r>
          </w:p>
        </w:tc>
        <w:tc>
          <w:tcPr>
            <w:tcW w:type="dxa" w:w="102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Yengil</w:t>
            </w:r>
          </w:p>
        </w:tc>
        <w:tc>
          <w:tcPr>
            <w:tcW w:type="dxa" w:w="102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Og'ir</w:t>
            </w:r>
          </w:p>
        </w:tc>
        <w:tc>
          <w:tcPr>
            <w:tcW w:type="dxa" w:w="102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Jami</w:t>
            </w:r>
          </w:p>
        </w:tc>
      </w:tr>
      <w:tr>
        <w:tc>
          <w:tcPr>
            <w:tcW w:type="dxa" w:w="340"/>
            <w:shd w:fill="F0F7FB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1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B1</w:t>
            </w:r>
          </w:p>
        </w:tc>
        <w:tc>
          <w:tcPr>
            <w:tcW w:type="dxa" w:w="1134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Asosiy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137941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4359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142300</w:t>
            </w:r>
          </w:p>
        </w:tc>
      </w:tr>
      <w:tr>
        <w:tc>
          <w:tcPr>
            <w:tcW w:type="dxa" w:w="3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2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B2</w:t>
            </w:r>
          </w:p>
        </w:tc>
        <w:tc>
          <w:tcPr>
            <w:tcW w:type="dxa" w:w="1134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Qo'shimcha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0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0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0</w:t>
            </w:r>
          </w:p>
        </w:tc>
      </w:tr>
    </w:tbl>
    <w:p>
      <w:pPr>
        <w:spacing w:before="0" w:after="120"/>
      </w:pPr>
    </w:p>
    <w:p>
      <w:pPr>
        <w:spacing w:before="80" w:after="80"/>
      </w:pPr>
      <w:r>
        <w:rPr>
          <w:color w:val="156B9A"/>
          <w:sz w:val="22"/>
        </w:rPr>
        <w:t xml:space="preserve">▌ </w:t>
      </w:r>
      <w:r>
        <w:rPr>
          <w:rFonts w:ascii="Calibri" w:hAnsi="Calibri"/>
          <w:b/>
          <w:color w:val="2C3E50"/>
          <w:sz w:val="22"/>
        </w:rPr>
        <w:t>Kunlik statistika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left w:val="single" w:sz="4" w:space="0" w:color="BDC3C7"/>
          <w:bottom w:val="single" w:sz="4" w:space="0" w:color="BDC3C7"/>
          <w:right w:val="single" w:sz="4" w:space="0" w:color="BDC3C7"/>
          <w:insideH w:val="single" w:sz="2" w:space="0" w:color="BDC3C7"/>
          <w:insideV w:val="single" w:sz="2" w:space="0" w:color="BDC3C7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34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02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Sana</w:t>
            </w:r>
          </w:p>
        </w:tc>
        <w:tc>
          <w:tcPr>
            <w:tcW w:type="dxa" w:w="1247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Hafta kuni</w:t>
            </w:r>
          </w:p>
        </w:tc>
        <w:tc>
          <w:tcPr>
            <w:tcW w:type="dxa" w:w="85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Yengil</w:t>
            </w:r>
          </w:p>
        </w:tc>
        <w:tc>
          <w:tcPr>
            <w:tcW w:type="dxa" w:w="85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Og'ir</w:t>
            </w:r>
          </w:p>
        </w:tc>
        <w:tc>
          <w:tcPr>
            <w:tcW w:type="dxa" w:w="850"/>
            <w:shd w:fill="0D476E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Jami</w:t>
            </w:r>
          </w:p>
        </w:tc>
      </w:tr>
      <w:tr>
        <w:tc>
          <w:tcPr>
            <w:tcW w:type="dxa" w:w="340"/>
            <w:shd w:fill="F0F7FB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1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17.02.2026</w:t>
            </w:r>
          </w:p>
        </w:tc>
        <w:tc>
          <w:tcPr>
            <w:tcW w:type="dxa" w:w="1247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Seshanba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7709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331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8040</w:t>
            </w:r>
          </w:p>
        </w:tc>
      </w:tr>
      <w:tr>
        <w:tc>
          <w:tcPr>
            <w:tcW w:type="dxa" w:w="3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2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18.02.2026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Chorshanba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13133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612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13745</w:t>
            </w:r>
          </w:p>
        </w:tc>
      </w:tr>
      <w:tr>
        <w:tc>
          <w:tcPr>
            <w:tcW w:type="dxa" w:w="340"/>
            <w:shd w:fill="F0F7FB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3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19.02.2026</w:t>
            </w:r>
          </w:p>
        </w:tc>
        <w:tc>
          <w:tcPr>
            <w:tcW w:type="dxa" w:w="1247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Payshanba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13297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708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14005</w:t>
            </w:r>
          </w:p>
        </w:tc>
      </w:tr>
      <w:tr>
        <w:tc>
          <w:tcPr>
            <w:tcW w:type="dxa" w:w="3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4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20.02.2026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Juma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9469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939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10408</w:t>
            </w:r>
          </w:p>
        </w:tc>
      </w:tr>
      <w:tr>
        <w:tc>
          <w:tcPr>
            <w:tcW w:type="dxa" w:w="340"/>
            <w:shd w:fill="F0F7FB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5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23.02.2026</w:t>
            </w:r>
          </w:p>
        </w:tc>
        <w:tc>
          <w:tcPr>
            <w:tcW w:type="dxa" w:w="1247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Dushanba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8549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202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8751</w:t>
            </w:r>
          </w:p>
        </w:tc>
      </w:tr>
      <w:tr>
        <w:tc>
          <w:tcPr>
            <w:tcW w:type="dxa" w:w="3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6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24.02.2026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Seshanba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9912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184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10096</w:t>
            </w:r>
          </w:p>
        </w:tc>
      </w:tr>
      <w:tr>
        <w:tc>
          <w:tcPr>
            <w:tcW w:type="dxa" w:w="340"/>
            <w:shd w:fill="F0F7FB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7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25.02.2026</w:t>
            </w:r>
          </w:p>
        </w:tc>
        <w:tc>
          <w:tcPr>
            <w:tcW w:type="dxa" w:w="1247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Chorshanba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5567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120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5687</w:t>
            </w:r>
          </w:p>
        </w:tc>
      </w:tr>
      <w:tr>
        <w:tc>
          <w:tcPr>
            <w:tcW w:type="dxa" w:w="3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8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26.02.2026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Payshanba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8414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122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8536</w:t>
            </w:r>
          </w:p>
        </w:tc>
      </w:tr>
      <w:tr>
        <w:tc>
          <w:tcPr>
            <w:tcW w:type="dxa" w:w="340"/>
            <w:shd w:fill="F0F7FB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9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27.02.2026</w:t>
            </w:r>
          </w:p>
        </w:tc>
        <w:tc>
          <w:tcPr>
            <w:tcW w:type="dxa" w:w="1247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Juma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12182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170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12352</w:t>
            </w:r>
          </w:p>
        </w:tc>
      </w:tr>
      <w:tr>
        <w:tc>
          <w:tcPr>
            <w:tcW w:type="dxa" w:w="3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10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28.02.2026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Shanba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11392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161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11553</w:t>
            </w:r>
          </w:p>
        </w:tc>
      </w:tr>
      <w:tr>
        <w:tc>
          <w:tcPr>
            <w:tcW w:type="dxa" w:w="340"/>
            <w:shd w:fill="F0F7FB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11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01.03.2026</w:t>
            </w:r>
          </w:p>
        </w:tc>
        <w:tc>
          <w:tcPr>
            <w:tcW w:type="dxa" w:w="1247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Yakshanba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10010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145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10155</w:t>
            </w:r>
          </w:p>
        </w:tc>
      </w:tr>
      <w:tr>
        <w:tc>
          <w:tcPr>
            <w:tcW w:type="dxa" w:w="3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12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02.03.2026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Dushanba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4221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61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4282</w:t>
            </w:r>
          </w:p>
        </w:tc>
      </w:tr>
      <w:tr>
        <w:tc>
          <w:tcPr>
            <w:tcW w:type="dxa" w:w="340"/>
            <w:shd w:fill="F0F7FB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13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03.03.2026</w:t>
            </w:r>
          </w:p>
        </w:tc>
        <w:tc>
          <w:tcPr>
            <w:tcW w:type="dxa" w:w="1247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Seshanba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9108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328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9436</w:t>
            </w:r>
          </w:p>
        </w:tc>
      </w:tr>
      <w:tr>
        <w:tc>
          <w:tcPr>
            <w:tcW w:type="dxa" w:w="340"/>
            <w:shd w:fill="FFFFFF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14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04.03.2026</w:t>
            </w:r>
          </w:p>
        </w:tc>
        <w:tc>
          <w:tcPr>
            <w:tcW w:type="dxa" w:w="1247"/>
            <w:shd w:fill="FFFFFF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Chorshanba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8560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192</w:t>
            </w:r>
          </w:p>
        </w:tc>
        <w:tc>
          <w:tcPr>
            <w:tcW w:type="dxa" w:w="850"/>
            <w:shd w:fill="FFFFFF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8752</w:t>
            </w:r>
          </w:p>
        </w:tc>
      </w:tr>
      <w:tr>
        <w:tc>
          <w:tcPr>
            <w:tcW w:type="dxa" w:w="340"/>
            <w:shd w:fill="F0F7FB" w:val="clea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color w:val="2C3E50"/>
                <w:sz w:val="18"/>
              </w:rPr>
              <w:t>15</w:t>
            </w:r>
          </w:p>
        </w:tc>
        <w:tc>
          <w:tcPr>
            <w:tcW w:type="dxa" w:w="1020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05.03.2026</w:t>
            </w:r>
          </w:p>
        </w:tc>
        <w:tc>
          <w:tcPr>
            <w:tcW w:type="dxa" w:w="1247"/>
            <w:shd w:fill="F0F7FB" w:val="clear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color w:val="2C3E50"/>
                <w:sz w:val="18"/>
              </w:rPr>
              <w:t>Payshanba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6418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color w:val="2C3E50"/>
                <w:sz w:val="18"/>
              </w:rPr>
              <w:t>84</w:t>
            </w:r>
          </w:p>
        </w:tc>
        <w:tc>
          <w:tcPr>
            <w:tcW w:type="dxa" w:w="850"/>
            <w:shd w:fill="F0F7FB" w:val="clear"/>
            <w:vAlign w:val="center"/>
          </w:tcPr>
          <w:p>
            <w:pPr>
              <w:spacing w:before="20" w:after="20"/>
              <w:jc w:val="right"/>
            </w:pPr>
            <w:r>
              <w:rPr>
                <w:rFonts w:ascii="Calibri" w:hAnsi="Calibri"/>
                <w:b/>
                <w:color w:val="0D476E"/>
                <w:sz w:val="18"/>
              </w:rPr>
              <w:t>6502</w:t>
            </w:r>
          </w:p>
        </w:tc>
      </w:tr>
    </w:tbl>
    <w:p>
      <w:pPr>
        <w:spacing w:before="0" w:after="240"/>
      </w:pPr>
    </w:p>
    <w:p>
      <w:pPr>
        <w:spacing w:before="0" w:after="0"/>
        <w:jc w:val="center"/>
        <w:pBdr>
          <w:bottom w:val="single" w:sz="4" w:space="1" w:color="BDC3C7"/>
        </w:pBdr>
      </w:pPr>
    </w:p>
    <w:p>
      <w:pPr>
        <w:spacing w:before="0" w:after="80"/>
      </w:pPr>
    </w:p>
    <w:p>
      <w:pPr>
        <w:spacing w:before="0" w:after="80"/>
        <w:jc w:val="center"/>
      </w:pPr>
      <w:r>
        <w:rPr>
          <w:i/>
          <w:color w:val="95A5A6"/>
          <w:sz w:val="20"/>
        </w:rPr>
        <w:t>— Hisobot tugadi —</w:t>
      </w:r>
    </w:p>
    <w:p>
      <w:pPr>
        <w:jc w:val="center"/>
      </w:pPr>
      <w:r>
        <w:rPr>
          <w:color w:val="95A5A6"/>
          <w:sz w:val="16"/>
        </w:rPr>
        <w:t xml:space="preserve">RailSafe Monitoring System  |  </w:t>
      </w:r>
      <w:r>
        <w:rPr>
          <w:color w:val="95A5A6"/>
          <w:sz w:val="16"/>
        </w:rPr>
        <w:t>Yaratilgan: 05.03.2026 16:45</w:t>
      </w:r>
    </w:p>
    <w:sectPr w:rsidR="00FC693F" w:rsidRPr="0006063C" w:rsidSect="00034616">
      <w:pgSz w:w="12240" w:h="15840"/>
      <w:pgMar w:top="102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